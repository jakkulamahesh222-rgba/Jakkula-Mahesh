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AC26D" w14:textId="77777777" w:rsidR="006701C1" w:rsidRPr="00C152E3" w:rsidRDefault="00000000">
      <w:pPr>
        <w:pStyle w:val="Heading1"/>
        <w:rPr>
          <w:color w:val="000000" w:themeColor="text1"/>
        </w:rPr>
      </w:pPr>
      <w:r w:rsidRPr="00C152E3">
        <w:rPr>
          <w:color w:val="000000" w:themeColor="text1"/>
        </w:rPr>
        <w:t>Summary and Conclusion</w:t>
      </w:r>
    </w:p>
    <w:p w14:paraId="7DC18B3D" w14:textId="77777777" w:rsidR="006701C1" w:rsidRPr="00C152E3" w:rsidRDefault="00000000">
      <w:pPr>
        <w:pStyle w:val="Heading2"/>
        <w:rPr>
          <w:color w:val="000000" w:themeColor="text1"/>
        </w:rPr>
      </w:pPr>
      <w:r w:rsidRPr="00C152E3">
        <w:rPr>
          <w:color w:val="000000" w:themeColor="text1"/>
        </w:rPr>
        <w:t>Summary</w:t>
      </w:r>
    </w:p>
    <w:p w14:paraId="0507937B" w14:textId="77777777" w:rsidR="006701C1" w:rsidRDefault="00000000">
      <w:r>
        <w:t>In this practical, I implemented five sorting algorithms: Bubble Sort, Insertion Sort, Selection Sort, Merge Sort, and Quick Sort using Python. I took input from the user, sorted the elements, displayed the sorted output, and measured the execution time for each algorithm. I also learned the time complexity of each sorting technique and understood how they work with different types of data.</w:t>
      </w:r>
    </w:p>
    <w:p w14:paraId="0EB193F4" w14:textId="77777777" w:rsidR="006701C1" w:rsidRPr="00C152E3" w:rsidRDefault="00000000">
      <w:pPr>
        <w:pStyle w:val="Heading2"/>
        <w:rPr>
          <w:color w:val="000000" w:themeColor="text1"/>
        </w:rPr>
      </w:pPr>
      <w:r w:rsidRPr="00C152E3">
        <w:rPr>
          <w:color w:val="000000" w:themeColor="text1"/>
        </w:rPr>
        <w:t>Conclusion</w:t>
      </w:r>
    </w:p>
    <w:p w14:paraId="4D85A8F1" w14:textId="77777777" w:rsidR="006701C1" w:rsidRDefault="00000000">
      <w:r>
        <w:t>By completing this practical, I understood the working of different sorting algorithms and their performance. I found that Bubble, Insertion, and Selection Sort are easy to understand but are slower for large datasets. Merge Sort and Quick Sort are more efficient and suitable for larger inputs. This practical helped me improve my Python programming skills and gave me a better understanding of sorting techniques and their applications.</w:t>
      </w:r>
    </w:p>
    <w:sectPr w:rsidR="006701C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91927" w14:textId="77777777" w:rsidR="001604AB" w:rsidRDefault="001604AB" w:rsidP="00C152E3">
      <w:pPr>
        <w:spacing w:after="0" w:line="240" w:lineRule="auto"/>
      </w:pPr>
      <w:r>
        <w:separator/>
      </w:r>
    </w:p>
  </w:endnote>
  <w:endnote w:type="continuationSeparator" w:id="0">
    <w:p w14:paraId="65CE06E2" w14:textId="77777777" w:rsidR="001604AB" w:rsidRDefault="001604AB" w:rsidP="00C15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42CB" w14:textId="77777777" w:rsidR="00C152E3" w:rsidRDefault="00C152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B1CCD" w14:textId="4461DEB9" w:rsidR="00C152E3" w:rsidRDefault="00C152E3">
    <w:pPr>
      <w:pStyle w:val="Footer"/>
    </w:pPr>
  </w:p>
  <w:p w14:paraId="5E911ACA" w14:textId="77777777" w:rsidR="00C152E3" w:rsidRDefault="00C152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9F764" w14:textId="77777777" w:rsidR="00C152E3" w:rsidRDefault="00C152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F2B39" w14:textId="77777777" w:rsidR="001604AB" w:rsidRDefault="001604AB" w:rsidP="00C152E3">
      <w:pPr>
        <w:spacing w:after="0" w:line="240" w:lineRule="auto"/>
      </w:pPr>
      <w:r>
        <w:separator/>
      </w:r>
    </w:p>
  </w:footnote>
  <w:footnote w:type="continuationSeparator" w:id="0">
    <w:p w14:paraId="3B16DD61" w14:textId="77777777" w:rsidR="001604AB" w:rsidRDefault="001604AB" w:rsidP="00C15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08AF" w14:textId="77777777" w:rsidR="00C152E3" w:rsidRDefault="00C152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8E17" w14:textId="15033848" w:rsidR="00C152E3" w:rsidRPr="00C152E3" w:rsidRDefault="00C152E3">
    <w:pPr>
      <w:pStyle w:val="Header"/>
      <w:rPr>
        <w:sz w:val="36"/>
        <w:szCs w:val="36"/>
      </w:rPr>
    </w:pPr>
    <w:r w:rsidRPr="00C152E3">
      <w:rPr>
        <w:sz w:val="36"/>
        <w:szCs w:val="36"/>
      </w:rPr>
      <w:t xml:space="preserve">           </w:t>
    </w:r>
    <w:r>
      <w:rPr>
        <w:sz w:val="36"/>
        <w:szCs w:val="36"/>
      </w:rPr>
      <w:t xml:space="preserve">                            </w:t>
    </w:r>
    <w:r w:rsidRPr="00C152E3">
      <w:rPr>
        <w:sz w:val="36"/>
        <w:szCs w:val="36"/>
      </w:rPr>
      <w:t>Practical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FD82" w14:textId="77777777" w:rsidR="00C152E3" w:rsidRDefault="00C152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110270">
    <w:abstractNumId w:val="8"/>
  </w:num>
  <w:num w:numId="2" w16cid:durableId="264503792">
    <w:abstractNumId w:val="6"/>
  </w:num>
  <w:num w:numId="3" w16cid:durableId="1972976436">
    <w:abstractNumId w:val="5"/>
  </w:num>
  <w:num w:numId="4" w16cid:durableId="1281909944">
    <w:abstractNumId w:val="4"/>
  </w:num>
  <w:num w:numId="5" w16cid:durableId="428962532">
    <w:abstractNumId w:val="7"/>
  </w:num>
  <w:num w:numId="6" w16cid:durableId="442118119">
    <w:abstractNumId w:val="3"/>
  </w:num>
  <w:num w:numId="7" w16cid:durableId="1266884476">
    <w:abstractNumId w:val="2"/>
  </w:num>
  <w:num w:numId="8" w16cid:durableId="1863013260">
    <w:abstractNumId w:val="1"/>
  </w:num>
  <w:num w:numId="9" w16cid:durableId="15337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4AB"/>
    <w:rsid w:val="0029639D"/>
    <w:rsid w:val="00326F90"/>
    <w:rsid w:val="006701C1"/>
    <w:rsid w:val="008134F0"/>
    <w:rsid w:val="00AA1D8D"/>
    <w:rsid w:val="00B47730"/>
    <w:rsid w:val="00C152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D5AE7D"/>
  <w14:defaultImageDpi w14:val="300"/>
  <w15:docId w15:val="{CC352458-AFC4-4F83-B8EB-64FCA435A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130</Words>
  <Characters>745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Jakkula Mahesh</cp:lastModifiedBy>
  <cp:revision>2</cp:revision>
  <dcterms:created xsi:type="dcterms:W3CDTF">2026-07-23T15:50:00Z</dcterms:created>
  <dcterms:modified xsi:type="dcterms:W3CDTF">2026-07-23T15:50:00Z</dcterms:modified>
  <cp:category/>
</cp:coreProperties>
</file>